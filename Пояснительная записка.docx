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517D" w:rsidRPr="00B73E46" w:rsidRDefault="00B73E46" w:rsidP="00B73E46">
      <w:pPr>
        <w:pStyle w:val="aa"/>
        <w:rPr>
          <w:lang w:val="ru-RU"/>
        </w:rPr>
      </w:pPr>
      <w:r w:rsidRPr="00B73E46">
        <w:rPr>
          <w:lang w:val="ru-RU"/>
        </w:rPr>
        <w:t>Пояснительная записка</w:t>
      </w:r>
    </w:p>
    <w:p w:rsidR="0032517D" w:rsidRPr="00B73E46" w:rsidRDefault="00B73E46" w:rsidP="00B73E46">
      <w:pPr>
        <w:pStyle w:val="aa"/>
        <w:rPr>
          <w:lang w:val="ru-RU"/>
        </w:rPr>
      </w:pPr>
      <w:r w:rsidRPr="00B73E46">
        <w:rPr>
          <w:lang w:val="ru-RU"/>
        </w:rPr>
        <w:t>Проект: «Морской бой» (</w:t>
      </w:r>
      <w:r>
        <w:t>Arcade</w:t>
      </w:r>
      <w:r w:rsidRPr="00B73E46">
        <w:rPr>
          <w:lang w:val="ru-RU"/>
        </w:rPr>
        <w:t>)</w:t>
      </w:r>
    </w:p>
    <w:p w:rsidR="0032517D" w:rsidRPr="00B73E46" w:rsidRDefault="00B73E46" w:rsidP="00B73E46">
      <w:pPr>
        <w:rPr>
          <w:lang w:val="ru-RU"/>
        </w:rPr>
      </w:pPr>
      <w:r w:rsidRPr="00B73E46">
        <w:rPr>
          <w:lang w:val="ru-RU"/>
        </w:rPr>
        <w:t>1. Назначение и краткое описание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Настольная игра «Морской бой» с графическим интерфейсом. Пользователь видит удобное меню, размещает флот на своём поле и сражается с компьютерным противником. Прое</w:t>
      </w:r>
      <w:proofErr w:type="gramStart"/>
      <w:r w:rsidRPr="00B73E46">
        <w:rPr>
          <w:lang w:val="ru-RU"/>
        </w:rPr>
        <w:t xml:space="preserve">кт </w:t>
      </w:r>
      <w:r w:rsidRPr="00B73E46">
        <w:rPr>
          <w:lang w:val="ru-RU"/>
        </w:rPr>
        <w:t>вкл</w:t>
      </w:r>
      <w:proofErr w:type="gramEnd"/>
      <w:r w:rsidRPr="00B73E46">
        <w:rPr>
          <w:lang w:val="ru-RU"/>
        </w:rPr>
        <w:t>ючает экраны: главное меню, расстановка кораблей, игровой процесс, экран результатов и статистику игр.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В игре реализованы два уровня сложности для компьютера: «легкий» и «средний». Ведётся агрегированная статистика результатов всех партий.</w:t>
      </w:r>
    </w:p>
    <w:p w:rsidR="0032517D" w:rsidRPr="00B73E46" w:rsidRDefault="00B73E46" w:rsidP="00B73E46">
      <w:pPr>
        <w:rPr>
          <w:lang w:val="ru-RU"/>
        </w:rPr>
      </w:pPr>
      <w:r w:rsidRPr="00B73E46">
        <w:rPr>
          <w:lang w:val="ru-RU"/>
        </w:rPr>
        <w:t>2. Запуск и с</w:t>
      </w:r>
      <w:r w:rsidRPr="00B73E46">
        <w:rPr>
          <w:lang w:val="ru-RU"/>
        </w:rPr>
        <w:t>истемные требования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 xml:space="preserve">• Требуется </w:t>
      </w:r>
      <w:r>
        <w:t>Python</w:t>
      </w:r>
      <w:r>
        <w:rPr>
          <w:lang w:val="ru-RU"/>
        </w:rPr>
        <w:t xml:space="preserve"> 3</w:t>
      </w:r>
      <w:r w:rsidRPr="00B73E46">
        <w:rPr>
          <w:lang w:val="ru-RU"/>
        </w:rPr>
        <w:t>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Перед запуском установите необходимые зависимости; по умолчанию приложение подготовит всё необходимое при первом старте.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При первом запуске автоматически создаётся база данных для хранения статистики и</w:t>
      </w:r>
      <w:r w:rsidRPr="00B73E46">
        <w:rPr>
          <w:lang w:val="ru-RU"/>
        </w:rPr>
        <w:t>гр.</w:t>
      </w:r>
    </w:p>
    <w:p w:rsidR="0032517D" w:rsidRPr="00B73E46" w:rsidRDefault="00B73E46" w:rsidP="00B73E46">
      <w:pPr>
        <w:rPr>
          <w:lang w:val="ru-RU"/>
        </w:rPr>
      </w:pPr>
      <w:r w:rsidRPr="00B73E46">
        <w:rPr>
          <w:lang w:val="ru-RU"/>
        </w:rPr>
        <w:t>3.1 Главное меню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Начиная игру, выберите уровень сложности компьютера: «</w:t>
      </w:r>
      <w:r>
        <w:t>easy</w:t>
      </w:r>
      <w:r w:rsidRPr="00B73E46">
        <w:rPr>
          <w:lang w:val="ru-RU"/>
        </w:rPr>
        <w:t>» или «</w:t>
      </w:r>
      <w:r>
        <w:t>medium</w:t>
      </w:r>
      <w:r w:rsidRPr="00B73E46">
        <w:rPr>
          <w:lang w:val="ru-RU"/>
        </w:rPr>
        <w:t>».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Можно открыть общий отче</w:t>
      </w:r>
      <w:r w:rsidRPr="00B73E46">
        <w:rPr>
          <w:lang w:val="ru-RU"/>
        </w:rPr>
        <w:t>т по статистике сыгранных партий.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Из главного меню также осуществляется выход из программы.</w:t>
      </w:r>
    </w:p>
    <w:p w:rsidR="0032517D" w:rsidRPr="00B73E46" w:rsidRDefault="00B73E46" w:rsidP="00B73E46">
      <w:pPr>
        <w:rPr>
          <w:lang w:val="ru-RU"/>
        </w:rPr>
      </w:pPr>
      <w:r w:rsidRPr="00B73E46">
        <w:rPr>
          <w:lang w:val="ru-RU"/>
        </w:rPr>
        <w:t>3.2 Экран расстановки кораблей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Игровое поле — стандартное 10×10. Набор кораблей типовой: один четырёхпалубный, два трёхпалубных и т.д. (всего 10 единиц флота).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Размещение выполняется перетаскиванием кораблей мышью из правой панели на своё поле. При перетаскивании можно поворачивать корабль.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Доступны команды: отмена последнего размещения, поворот корабля и переход к игре после размещения всех кораблей.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Прогр</w:t>
      </w:r>
      <w:r w:rsidRPr="00B73E46">
        <w:rPr>
          <w:lang w:val="ru-RU"/>
        </w:rPr>
        <w:t>амма не позволит поставить корабль за границы поля или вплотную соприкоснуться с другими кораблями.</w:t>
      </w:r>
    </w:p>
    <w:p w:rsidR="0032517D" w:rsidRPr="00B73E46" w:rsidRDefault="00B73E46" w:rsidP="00B73E46">
      <w:pPr>
        <w:rPr>
          <w:lang w:val="ru-RU"/>
        </w:rPr>
      </w:pPr>
      <w:r w:rsidRPr="00B73E46">
        <w:rPr>
          <w:lang w:val="ru-RU"/>
        </w:rPr>
        <w:t>3.3 Игровой процесс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lastRenderedPageBreak/>
        <w:t>• Игрок стреляет по полю противника щелчком мыши. Повторный выстрел по уже прострелянной клетке игнорируется, и игра уведомит об этом.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</w:t>
      </w:r>
      <w:r w:rsidRPr="00B73E46">
        <w:rPr>
          <w:lang w:val="ru-RU"/>
        </w:rPr>
        <w:t xml:space="preserve"> Попадание даёт игроку дополнительный ход; промах — передаёт ход компьютеру.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Компьютер действует с небольшой задержкой, имитируя мышление; при попадании он также продолжает ход.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Игра заканчивается, когда один из игроков уничтожит все корабли противника</w:t>
      </w:r>
      <w:r w:rsidRPr="00B73E46">
        <w:rPr>
          <w:lang w:val="ru-RU"/>
        </w:rPr>
        <w:t>.</w:t>
      </w:r>
    </w:p>
    <w:p w:rsidR="0032517D" w:rsidRPr="00B73E46" w:rsidRDefault="00B73E46" w:rsidP="00B73E46">
      <w:pPr>
        <w:rPr>
          <w:lang w:val="ru-RU"/>
        </w:rPr>
      </w:pPr>
      <w:r w:rsidRPr="00B73E46">
        <w:rPr>
          <w:lang w:val="ru-RU"/>
        </w:rPr>
        <w:t>3.4 Экран результатов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После окончания партии показываются основные показатели: исход (победа/поражение), уровень сложности, число выстрелов, число попаданий, точность и длительность партии.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Результат автоматически сохраняется в статистике.</w:t>
      </w:r>
    </w:p>
    <w:p w:rsidR="0032517D" w:rsidRPr="00B73E46" w:rsidRDefault="00B73E46" w:rsidP="00B73E46">
      <w:pPr>
        <w:rPr>
          <w:lang w:val="ru-RU"/>
        </w:rPr>
      </w:pPr>
      <w:r w:rsidRPr="00B73E46">
        <w:rPr>
          <w:lang w:val="ru-RU"/>
        </w:rPr>
        <w:t xml:space="preserve">3.5 Экран </w:t>
      </w:r>
      <w:r w:rsidRPr="00B73E46">
        <w:rPr>
          <w:lang w:val="ru-RU"/>
        </w:rPr>
        <w:t>статистики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Отображаются агрегированные метрики по всем сыгранным партиям: общее число игр, победы, поражения, процент побед и средняя точность выстрелов.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Этот экран служит для оценки эффективности и динамики игр со временем.</w:t>
      </w:r>
    </w:p>
    <w:p w:rsidR="0032517D" w:rsidRPr="00B73E46" w:rsidRDefault="00B73E46" w:rsidP="00B73E46">
      <w:pPr>
        <w:rPr>
          <w:lang w:val="ru-RU"/>
        </w:rPr>
      </w:pPr>
      <w:r w:rsidRPr="00B73E46">
        <w:rPr>
          <w:lang w:val="ru-RU"/>
        </w:rPr>
        <w:t xml:space="preserve">4. Внутренняя структура 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 xml:space="preserve">Проект разделён на логические блоки: управление состоянием игры (расстановка, поле, выстрелы), модуль искусственного интеллекта, подсистема хранения статистики и интерфейс отображения (экраны). Ниже — описание ключевых частей </w:t>
      </w:r>
      <w:r w:rsidRPr="00B73E46">
        <w:rPr>
          <w:lang w:val="ru-RU"/>
        </w:rPr>
        <w:t>без технических деталей.</w:t>
      </w:r>
    </w:p>
    <w:p w:rsidR="0032517D" w:rsidRPr="00B73E46" w:rsidRDefault="00B73E46" w:rsidP="00B73E46">
      <w:pPr>
        <w:rPr>
          <w:lang w:val="ru-RU"/>
        </w:rPr>
      </w:pPr>
      <w:r w:rsidRPr="00B73E46">
        <w:rPr>
          <w:lang w:val="ru-RU"/>
        </w:rPr>
        <w:t>4.1 Модель игры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Каждый корабль хранит информацию о длине, положении и попаданиях. Программа отслеживает, какие клетки заняты, куда уже стреляли, и какие корабли потоплены.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Логика проверяет корректность размещения и корректность</w:t>
      </w:r>
      <w:r w:rsidRPr="00B73E46">
        <w:rPr>
          <w:lang w:val="ru-RU"/>
        </w:rPr>
        <w:t xml:space="preserve"> выстрелов (например, запрещает ставить корабль вне поля или рядом с другим кораблём).</w:t>
      </w:r>
    </w:p>
    <w:p w:rsidR="0032517D" w:rsidRPr="00B73E46" w:rsidRDefault="00B73E46" w:rsidP="00B73E46">
      <w:pPr>
        <w:rPr>
          <w:lang w:val="ru-RU"/>
        </w:rPr>
      </w:pPr>
      <w:r w:rsidRPr="00B73E46">
        <w:rPr>
          <w:lang w:val="ru-RU"/>
        </w:rPr>
        <w:t>4.2 Хранение статистики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Результаты партий сохраняются в локальной базе данных. Сохраняются дата/время игры, уровень сложности, исход, число выстрелов, попаданий, прома</w:t>
      </w:r>
      <w:r w:rsidRPr="00B73E46">
        <w:rPr>
          <w:lang w:val="ru-RU"/>
        </w:rPr>
        <w:t>хов и длительность партии.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Собранная информация позволяет строить общую статистику для оценки прогресса и точности игроков.</w:t>
      </w:r>
    </w:p>
    <w:p w:rsidR="0032517D" w:rsidRPr="00B73E46" w:rsidRDefault="00B73E46" w:rsidP="00B73E46">
      <w:pPr>
        <w:rPr>
          <w:lang w:val="ru-RU"/>
        </w:rPr>
      </w:pPr>
      <w:r w:rsidRPr="00B73E46">
        <w:rPr>
          <w:lang w:val="ru-RU"/>
        </w:rPr>
        <w:lastRenderedPageBreak/>
        <w:t>4.3 Искусственный интеллект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Уровень «легкий»: компьютер выбирает клетки случайно среди тех, которые ещё не простреливали.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Уров</w:t>
      </w:r>
      <w:r w:rsidRPr="00B73E46">
        <w:rPr>
          <w:lang w:val="ru-RU"/>
        </w:rPr>
        <w:t>ень «средний»: при попадании компьютер начинает «охоту» — пытается добить корабль, целясь в соседние клетки; после уничтожения корабля стратегия сбрасывается.</w:t>
      </w:r>
    </w:p>
    <w:p w:rsidR="0032517D" w:rsidRPr="00B73E46" w:rsidRDefault="00B73E46" w:rsidP="00B73E46">
      <w:pPr>
        <w:rPr>
          <w:lang w:val="ru-RU"/>
        </w:rPr>
      </w:pPr>
      <w:r w:rsidRPr="00B73E46">
        <w:rPr>
          <w:lang w:val="ru-RU"/>
        </w:rPr>
        <w:t>4.4 Авто-генерация флота противника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Программа автоматически размещает флот соперника так, чтобы</w:t>
      </w:r>
      <w:r w:rsidRPr="00B73E46">
        <w:rPr>
          <w:lang w:val="ru-RU"/>
        </w:rPr>
        <w:t xml:space="preserve"> он выглядел реалистично и занимал компактные области; при невозможности используется запасной случайный метод.</w:t>
      </w:r>
    </w:p>
    <w:p w:rsidR="0032517D" w:rsidRPr="00B73E46" w:rsidRDefault="00B73E46" w:rsidP="00B73E46">
      <w:pPr>
        <w:rPr>
          <w:lang w:val="ru-RU"/>
        </w:rPr>
      </w:pPr>
      <w:r w:rsidRPr="00B73E46">
        <w:rPr>
          <w:lang w:val="ru-RU"/>
        </w:rPr>
        <w:t>5. Важные моменты, которые нужно знать пользователю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Нельзя поставить корабль так, чтобы он касался других кораблей по бокам или углам — это пр</w:t>
      </w:r>
      <w:r w:rsidRPr="00B73E46">
        <w:rPr>
          <w:lang w:val="ru-RU"/>
        </w:rPr>
        <w:t>едотвращает нечестные размещения.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Повторные выстрелы по одной клетке не учитываются и не портят статистику; игра подскажет, если вы пытаетесь стрелять по уже прострелянному месту.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Время партии измеряется и входит в статистику; это помогает сравнивать э</w:t>
      </w:r>
      <w:r w:rsidRPr="00B73E46">
        <w:rPr>
          <w:lang w:val="ru-RU"/>
        </w:rPr>
        <w:t>ффективность ходов.</w:t>
      </w:r>
    </w:p>
    <w:p w:rsidR="0032517D" w:rsidRPr="00B73E46" w:rsidRDefault="00B73E46" w:rsidP="00B73E46">
      <w:pPr>
        <w:rPr>
          <w:lang w:val="ru-RU"/>
        </w:rPr>
      </w:pPr>
      <w:bookmarkStart w:id="0" w:name="_GoBack"/>
      <w:r w:rsidRPr="00B73E46">
        <w:rPr>
          <w:lang w:val="ru-RU"/>
        </w:rPr>
        <w:t xml:space="preserve">6. Как начать игру </w:t>
      </w:r>
    </w:p>
    <w:bookmarkEnd w:id="0"/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1. Запустите приложение. Откроется главное меню.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2. Выберите уровень сложности компьютера (обычно «легкий» для новичков).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 xml:space="preserve">3. Перетащите все корабли на своё поле, разместив их </w:t>
      </w:r>
      <w:r w:rsidRPr="00B73E46">
        <w:rPr>
          <w:lang w:val="ru-RU"/>
        </w:rPr>
        <w:t>удобным способом. Можно поворачивать корабли и отменять последнее размещение.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4. Нажмите старт — начнётся игра. Стреляйте по полю противника и следите за результатами.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5. По окончании игры увидите подробный отчёт и сможете сохранить результат в статистику.</w:t>
      </w:r>
    </w:p>
    <w:p w:rsidR="0032517D" w:rsidRPr="00B73E46" w:rsidRDefault="00B73E46" w:rsidP="00B73E46">
      <w:pPr>
        <w:rPr>
          <w:lang w:val="ru-RU"/>
        </w:rPr>
      </w:pPr>
      <w:r>
        <w:rPr>
          <w:lang w:val="ru-RU"/>
        </w:rPr>
        <w:t>7</w:t>
      </w:r>
      <w:r w:rsidRPr="00B73E46">
        <w:rPr>
          <w:lang w:val="ru-RU"/>
        </w:rPr>
        <w:t>. Где хранятся данные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Все результаты сохраняются в файле базы данных в каталоге проекта. При первом з</w:t>
      </w:r>
      <w:r w:rsidRPr="00B73E46">
        <w:rPr>
          <w:lang w:val="ru-RU"/>
        </w:rPr>
        <w:t>апуске он создаётся автоматически.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Этот файл можно просмотреть или перенести резервную копию, если вы хотите сохранить статистику или перенести её на другой компьютер.</w:t>
      </w:r>
    </w:p>
    <w:p w:rsidR="0032517D" w:rsidRPr="00B73E46" w:rsidRDefault="00B73E46" w:rsidP="00B73E46">
      <w:pPr>
        <w:rPr>
          <w:lang w:val="ru-RU"/>
        </w:rPr>
      </w:pPr>
      <w:r>
        <w:rPr>
          <w:lang w:val="ru-RU"/>
        </w:rPr>
        <w:lastRenderedPageBreak/>
        <w:t>8</w:t>
      </w:r>
      <w:r w:rsidRPr="00B73E46">
        <w:rPr>
          <w:lang w:val="ru-RU"/>
        </w:rPr>
        <w:t>. Примечания для пользователя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Игра рассчитана на одного игрока против компьютера, с</w:t>
      </w:r>
      <w:r w:rsidRPr="00B73E46">
        <w:rPr>
          <w:lang w:val="ru-RU"/>
        </w:rPr>
        <w:t xml:space="preserve"> удобным интерфейсом и понятными правилами.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Все ключевые действия сопровождаются подсказками в интерфейсе, а ошибки (например, попытка поставить корабль неправильно) сопровождаются сообщением.</w:t>
      </w:r>
    </w:p>
    <w:p w:rsidR="0032517D" w:rsidRPr="00B73E46" w:rsidRDefault="00B73E46">
      <w:pPr>
        <w:rPr>
          <w:lang w:val="ru-RU"/>
        </w:rPr>
      </w:pPr>
      <w:r w:rsidRPr="00B73E46">
        <w:rPr>
          <w:lang w:val="ru-RU"/>
        </w:rPr>
        <w:t>• Если у вас возникнут вопросы по управлению — используйте кл</w:t>
      </w:r>
      <w:r w:rsidRPr="00B73E46">
        <w:rPr>
          <w:lang w:val="ru-RU"/>
        </w:rPr>
        <w:t>авиши подсказок на экране главного меню.</w:t>
      </w:r>
    </w:p>
    <w:p w:rsidR="0032517D" w:rsidRPr="00B73E46" w:rsidRDefault="0032517D">
      <w:pPr>
        <w:rPr>
          <w:lang w:val="ru-RU"/>
        </w:rPr>
      </w:pPr>
    </w:p>
    <w:p w:rsidR="0032517D" w:rsidRPr="00B73E46" w:rsidRDefault="0032517D">
      <w:pPr>
        <w:rPr>
          <w:lang w:val="ru-RU"/>
        </w:rPr>
      </w:pPr>
    </w:p>
    <w:sectPr w:rsidR="0032517D" w:rsidRPr="00B73E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517D"/>
    <w:rsid w:val="00326F90"/>
    <w:rsid w:val="00AA1D8D"/>
    <w:rsid w:val="00B47730"/>
    <w:rsid w:val="00B73E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5BF4C5-7E21-4983-90A4-430BE9BF7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yatimur2752@outlook.com</cp:lastModifiedBy>
  <cp:revision>2</cp:revision>
  <dcterms:created xsi:type="dcterms:W3CDTF">2013-12-23T23:15:00Z</dcterms:created>
  <dcterms:modified xsi:type="dcterms:W3CDTF">2026-01-11T11:52:00Z</dcterms:modified>
  <cp:category/>
</cp:coreProperties>
</file>